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人事部#2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M1 验收岗位清单与 M2 评测集安排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人事部#2 · M1 验收岗位清单与 M2 评测集安排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汤丽萍，你好：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人事部#1 你已经回了「随时在组里说」，这条口径已经定下来，之后用系统遇到不对劲的地方直接在「人力AI保障组」里说就行。这次你是在群里 @ 机器人回的，系统自动收下、自动登记，没有人工转手——这条通道从今天起就是正式通道。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这封信讲两件接下来要你出力的事，每件都写清楚做什么、怎么做、什么时候交。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一、M1 验收：请列 10 个历史岗位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：「岗位需求 → 岗位画像 → JD」这一段系统已经在用，现在要做正式验收：拿 10 个</w:t>
      </w:r>
      <w:r>
        <w:rPr>
          <w:rFonts w:ascii="Microsoft YaHei" w:hAnsi="Microsoft YaHei" w:eastAsia="Microsoft YaHei" w:cs="Microsoft YaHei"/>
          <w:b/>
          <w:sz w:val="21"/>
        </w:rPr>
        <w:t>已经招过的</w:t>
      </w:r>
      <w:r>
        <w:rPr>
          <w:rFonts w:ascii="Microsoft YaHei" w:hAnsi="Microsoft YaHei" w:eastAsia="Microsoft YaHei" w:cs="Microsoft YaHei"/>
          <w:b w:val="0"/>
          <w:sz w:val="21"/>
        </w:rPr>
        <w:t>岗位重跑一遍，由你和对应的业务经理判断系统出的画像里技术栈这一栏准不准，达到 8 成算过。这一步只要岗位清单，</w:t>
      </w:r>
      <w:r>
        <w:rPr>
          <w:rFonts w:ascii="Microsoft YaHei" w:hAnsi="Microsoft YaHei" w:eastAsia="Microsoft YaHei" w:cs="Microsoft YaHei"/>
          <w:b/>
          <w:sz w:val="21"/>
        </w:rPr>
        <w:t>不涉及任何候选人简历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：挑近一年招过的岗位，尽量覆盖不同部门、不同层级；每个岗位回一行：岗位名称／所属部门／大致招聘时间／对接的业务经理／手上有没有当时的 JD（有／无）。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：9 月 24 日前。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二、M2 评测集：先定谁来标、从哪类简历出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：下一阶段做「简历解析与排序」，需要一套 200 份的内部评测集当基准——每份简历标出姓名、工作年限、技能、公司四项，以及同一岗位下的人工排序。这是整个排序功能能不能用的尺子，只能由懂岗位的人来标。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：按岗位分批，每批不超过 20 份，用「判例批改表」的形式——系统先给出结果，你只需要对的打勾、错的改掉，不用从空白开始填。样本</w:t>
      </w:r>
      <w:r>
        <w:rPr>
          <w:rFonts w:ascii="Microsoft YaHei" w:hAnsi="Microsoft YaHei" w:eastAsia="Microsoft YaHei" w:cs="Microsoft YaHei"/>
          <w:b/>
          <w:sz w:val="21"/>
        </w:rPr>
        <w:t>只用已经离职的历史候选人或脱敏后的简历</w:t>
      </w:r>
      <w:r>
        <w:rPr>
          <w:rFonts w:ascii="Microsoft YaHei" w:hAnsi="Microsoft YaHei" w:eastAsia="Microsoft YaHei" w:cs="Microsoft YaHei"/>
          <w:b w:val="0"/>
          <w:sz w:val="21"/>
        </w:rPr>
        <w:t>，在招候选人的简历在合规审批通过前一律不进系统。这次只需要回答下面的决策点 b、c，</w:t>
      </w:r>
      <w:r>
        <w:rPr>
          <w:rFonts w:ascii="Microsoft YaHei" w:hAnsi="Microsoft YaHei" w:eastAsia="Microsoft YaHei" w:cs="Microsoft YaHei"/>
          <w:b/>
          <w:sz w:val="21"/>
        </w:rPr>
        <w:t>先不要发任何简历过来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：决策点 b、c 与第一件一起回，9 月 24 日前；实际标注的排期等你回复后再定。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三、请你定三件事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决策点 a</w:t>
      </w:r>
      <w:r>
        <w:rPr>
          <w:rFonts w:ascii="Microsoft YaHei" w:hAnsi="Microsoft YaHei" w:eastAsia="Microsoft YaHei" w:cs="Microsoft YaHei"/>
          <w:b w:val="0"/>
          <w:sz w:val="21"/>
        </w:rPr>
        <w:t>：见第一件，10 个岗位清单。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决策点 b</w:t>
      </w:r>
      <w:r>
        <w:rPr>
          <w:rFonts w:ascii="Microsoft YaHei" w:hAnsi="Microsoft YaHei" w:eastAsia="Microsoft YaHei" w:cs="Microsoft YaHei"/>
          <w:b w:val="0"/>
          <w:sz w:val="21"/>
        </w:rPr>
        <w:t>：评测集标注由谁牵头、每周大概能投入多少时间？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你本人牵头，每周约 ___ 小时；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你牵头，分给部门同事一起标（写上人名）；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你觉得更合适的方式。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决策点 c</w:t>
      </w:r>
      <w:r>
        <w:rPr>
          <w:rFonts w:ascii="Microsoft YaHei" w:hAnsi="Microsoft YaHei" w:eastAsia="Microsoft YaHei" w:cs="Microsoft YaHei"/>
          <w:b w:val="0"/>
          <w:sz w:val="21"/>
        </w:rPr>
        <w:t>：首批 20 份样本从哪类简历里出？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已离职员工入职时的简历（最容易拿到，但岗位分布可能偏）；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近一年落选的历史候选人简历，由你先做脱敏（去掉姓名、电话、身份证号）；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你觉得更合适的来源。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四、怎么回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直接在「人力AI保障组」里 @ 机器人，或者私信它，</w:t>
      </w:r>
      <w:r>
        <w:rPr>
          <w:rFonts w:ascii="Microsoft YaHei" w:hAnsi="Microsoft YaHei" w:eastAsia="Microsoft YaHei" w:cs="Microsoft YaHei"/>
          <w:b/>
          <w:sz w:val="21"/>
        </w:rPr>
        <w:t>只发文字</w:t>
      </w:r>
      <w:r>
        <w:rPr>
          <w:rFonts w:ascii="Microsoft YaHei" w:hAnsi="Microsoft YaHei" w:eastAsia="Microsoft YaHei" w:cs="Microsoft YaHei"/>
          <w:b w:val="0"/>
          <w:sz w:val="21"/>
        </w:rPr>
        <w:t>，照下面的格式：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人事部#2 答复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决策点a：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岗位名／部门／招聘时间／业务经理／有无JD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…（共 10 行）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决策点b：（填 1、2 或 3，并写小时数或人名）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决策点c：（填 1、2 或 3）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岗位多、一次写不完也可以分几次回，每次开头都写「人事部#2 答复」。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人事部#2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