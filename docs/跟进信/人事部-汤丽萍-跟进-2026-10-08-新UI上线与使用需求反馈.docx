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人事部#4 · 新 UI 上线说明与使用需求反馈</w:t>
      </w:r>
    </w:p>
    <w:p>
      <w:r>
        <w:t>汤丽萍，你好：</w:t>
      </w:r>
    </w:p>
    <w:p>
      <w:r>
        <w:t>「人事部#3」的回件已经收到并回灌完成，谢谢补齐。今天找你是另一件事：</w:t>
      </w:r>
      <w:r>
        <w:rPr>
          <w:b/>
        </w:rPr>
        <w:t>招聘智能体的界面做了一次比较大的升级</w:t>
      </w:r>
      <w:r>
        <w:t>（今天上午发布上线），想请你用的时候留意一下，并把你的使用需求告诉我。</w:t>
      </w:r>
    </w:p>
    <w:p>
      <w:pPr>
        <w:pStyle w:val="Heading2"/>
      </w:pPr>
      <w:r>
        <w:t>一、这次界面改了哪里</w:t>
      </w:r>
    </w:p>
    <w:p>
      <w:pPr>
        <w:pStyle w:val="ListBullet"/>
      </w:pPr>
      <w:r>
        <w:rPr>
          <w:b/>
        </w:rPr>
        <w:t>工作台（电脑上打开）</w:t>
      </w:r>
      <w:r>
        <w:t>：岗位列表、上传简历、解析结果列表、字段校对、面试题确认、邀约签发这几页都换成了统一的卡片式界面，按钮和表格也统一了；字段校对页里</w:t>
      </w:r>
      <w:r>
        <w:rPr>
          <w:b/>
        </w:rPr>
        <w:t>「待校对」的字段现在会标黄提示</w:t>
      </w:r>
      <w:r>
        <w:t>，AI 抽出来的内容旁边能直接看到置信度。</w:t>
      </w:r>
    </w:p>
    <w:p>
      <w:pPr>
        <w:pStyle w:val="ListBullet"/>
      </w:pPr>
      <w:r>
        <w:rPr>
          <w:b/>
        </w:rPr>
        <w:t>手机上</w:t>
      </w:r>
      <w:r>
        <w:t>：候选人同意页、面试邀约签发页这两页专门按手机屏幕调过（单列、按钮全宽、字号加大）。</w:t>
      </w:r>
    </w:p>
    <w:p>
      <w:pPr>
        <w:pStyle w:val="Heading2"/>
      </w:pPr>
      <w:r>
        <w:t>二、想请你反馈三件事</w:t>
      </w:r>
    </w:p>
    <w:p>
      <w:r>
        <w:rPr>
          <w:b/>
        </w:rPr>
        <w:t>① 新界面用起来顺手吗</w:t>
      </w:r>
      <w:r>
        <w:t>：哪个页面、哪个动作不顺手，直接说（比如"上传那步按钮太小""列表里的字看不清"都可以）。</w:t>
      </w:r>
    </w:p>
    <w:p>
      <w:r>
        <w:rPr>
          <w:b/>
        </w:rPr>
        <w:t>② 手机上用不用得上</w:t>
      </w:r>
      <w:r>
        <w:t>：你日常会不会在手机上处理"邀约签发"这类事？如果会，手机上还缺什么操作？候选人如果反馈过手机页面不好用，也请告诉我是哪一步。</w:t>
      </w:r>
    </w:p>
    <w:p>
      <w:r>
        <w:rPr>
          <w:b/>
        </w:rPr>
        <w:t>③ 使用需求</w:t>
      </w:r>
      <w:r>
        <w:t>：你日常最花时间的三个动作是什么？如果系统下一步先替你解决其中一个，你希望是哪一个？</w:t>
      </w:r>
    </w:p>
    <w:p>
      <w:pPr>
        <w:pStyle w:val="Heading2"/>
      </w:pPr>
      <w:r>
        <w:t>三、怎么回、什么时候回</w:t>
      </w:r>
    </w:p>
    <w:p>
      <w:pPr>
        <w:pStyle w:val="ListBullet"/>
      </w:pPr>
      <w:r>
        <w:rPr>
          <w:b/>
        </w:rPr>
        <w:t>怎么回</w:t>
      </w:r>
      <w:r>
        <w:t>：在「人力AI保障组」里</w:t>
      </w:r>
      <w:r>
        <w:rPr>
          <w:b/>
        </w:rPr>
        <w:t>从成员列表选中 @MAC机器人</w:t>
      </w:r>
      <w:r>
        <w:t xml:space="preserve"> 然后发消息就行（和人事部#3 一样；注意要</w:t>
      </w:r>
      <w:r>
        <w:rPr>
          <w:b/>
        </w:rPr>
        <w:t>选中</w:t>
      </w:r>
      <w:r>
        <w:t>机器人，手打"@MAC机器人"几个字系统收不到）；分几条发也没关系。回我几句话即可，不用整理成材料。</w:t>
      </w:r>
    </w:p>
    <w:p>
      <w:pPr>
        <w:pStyle w:val="ListBullet"/>
      </w:pPr>
      <w:r>
        <w:rPr>
          <w:b/>
        </w:rPr>
        <w:t>什么时候回</w:t>
      </w:r>
      <w:r>
        <w:t>：10 月 10 日（周五）前。</w:t>
      </w:r>
    </w:p>
    <w:p>
      <w:pPr>
        <w:pStyle w:val="ListBullet"/>
      </w:pPr>
      <w:r>
        <w:t>⛔ 这封信</w:t>
      </w:r>
      <w:r>
        <w:rPr>
          <w:b/>
        </w:rPr>
        <w:t>不需要</w:t>
      </w:r>
      <w:r>
        <w:t>你发任何候选人材料或简历。</w:t>
      </w:r>
    </w:p>
    <w:p>
      <w:r>
        <w:t>如果界面用着有问题，也欢迎随时在群里说，不用等这一封的回复。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